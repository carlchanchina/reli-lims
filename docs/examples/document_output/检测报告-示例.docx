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检测报告</w:t>
      </w:r>
    </w:p>
    <w:p>
      <w:r>
        <w:t>单据编号：RPT-00011</w:t>
      </w:r>
    </w:p>
    <w:p>
      <w:r>
        <w:t>草稿／未签发，不作为正式签发报告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r>
              <w:t>客户</w:t>
            </w:r>
          </w:p>
        </w:tc>
        <w:tc>
          <w:tcPr>
            <w:tcW w:type="dxa" w:w="5103"/>
          </w:tcPr>
          <w:p>
            <w:r>
              <w:t>示例客户 FINAL-2b0582db</w:t>
            </w:r>
          </w:p>
        </w:tc>
      </w:tr>
      <w:tr>
        <w:tc>
          <w:tcPr>
            <w:tcW w:type="dxa" w:w="5103"/>
          </w:tcPr>
          <w:p>
            <w:r>
              <w:t>项目</w:t>
            </w:r>
          </w:p>
        </w:tc>
        <w:tc>
          <w:tcPr>
            <w:tcW w:type="dxa" w:w="5103"/>
          </w:tcPr>
          <w:p>
            <w:r>
              <w:t>PROJ-0002</w:t>
            </w:r>
          </w:p>
        </w:tc>
      </w:tr>
      <w:tr>
        <w:tc>
          <w:tcPr>
            <w:tcW w:type="dxa" w:w="5103"/>
          </w:tcPr>
          <w:p>
            <w:r>
              <w:t>试验方案</w:t>
            </w:r>
          </w:p>
        </w:tc>
        <w:tc>
          <w:tcPr>
            <w:tcW w:type="dxa" w:w="5103"/>
          </w:tcPr>
          <w:p>
            <w:r>
              <w:t>PRG-00010</w:t>
            </w:r>
          </w:p>
        </w:tc>
      </w:tr>
      <w:tr>
        <w:tc>
          <w:tcPr>
            <w:tcW w:type="dxa" w:w="5103"/>
          </w:tcPr>
          <w:p>
            <w:r>
              <w:t>检测委托</w:t>
            </w:r>
          </w:p>
        </w:tc>
        <w:tc>
          <w:tcPr>
            <w:tcW w:type="dxa" w:w="5103"/>
          </w:tcPr>
          <w:p>
            <w:r/>
          </w:p>
        </w:tc>
      </w:tr>
      <w:tr>
        <w:tc>
          <w:tcPr>
            <w:tcW w:type="dxa" w:w="5103"/>
          </w:tcPr>
          <w:p>
            <w:r>
              <w:t>版本</w:t>
            </w:r>
          </w:p>
        </w:tc>
        <w:tc>
          <w:tcPr>
            <w:tcW w:type="dxa" w:w="5103"/>
          </w:tcPr>
          <w:p>
            <w:r>
              <w:t>V1.0</w:t>
            </w:r>
          </w:p>
        </w:tc>
      </w:tr>
      <w:tr>
        <w:tc>
          <w:tcPr>
            <w:tcW w:type="dxa" w:w="5103"/>
          </w:tcPr>
          <w:p>
            <w:r>
              <w:t>签发日期</w:t>
            </w:r>
          </w:p>
        </w:tc>
        <w:tc>
          <w:tcPr>
            <w:tcW w:type="dxa" w:w="5103"/>
          </w:tcPr>
          <w:p>
            <w:r/>
          </w:p>
        </w:tc>
      </w:tr>
      <w:tr>
        <w:tc>
          <w:tcPr>
            <w:tcW w:type="dxa" w:w="5103"/>
          </w:tcPr>
          <w:p>
            <w:r>
              <w:t>编制人</w:t>
            </w:r>
          </w:p>
        </w:tc>
        <w:tc>
          <w:tcPr>
            <w:tcW w:type="dxa" w:w="5103"/>
          </w:tcPr>
          <w:p>
            <w:r>
              <w:t>Administrator</w:t>
            </w:r>
          </w:p>
        </w:tc>
      </w:tr>
      <w:tr>
        <w:tc>
          <w:tcPr>
            <w:tcW w:type="dxa" w:w="5103"/>
          </w:tcPr>
          <w:p>
            <w:r>
              <w:t>审核人</w:t>
            </w:r>
          </w:p>
        </w:tc>
        <w:tc>
          <w:tcPr>
            <w:tcW w:type="dxa" w:w="5103"/>
          </w:tcPr>
          <w:p>
            <w:r/>
          </w:p>
        </w:tc>
      </w:tr>
      <w:tr>
        <w:tc>
          <w:tcPr>
            <w:tcW w:type="dxa" w:w="5103"/>
          </w:tcPr>
          <w:p>
            <w:r>
              <w:t>总体结论</w:t>
            </w:r>
          </w:p>
        </w:tc>
        <w:tc>
          <w:tcPr>
            <w:tcW w:type="dxa" w:w="5103"/>
          </w:tcPr>
          <w:p>
            <w:r>
              <w:t>示例数据，未签发，不代表实际检测结果。</w:t>
            </w:r>
          </w:p>
        </w:tc>
      </w:tr>
    </w:tbl>
    <w:p>
      <w:pPr>
        <w:pStyle w:val="Heading2"/>
      </w:pPr>
      <w:r>
        <w:t>检测明细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blHeader/>
        </w:trPr>
        <w:tc>
          <w:tcPr>
            <w:tcW w:type="dxa" w:w="1701"/>
          </w:tcPr>
          <w:p>
            <w:r>
              <w:t>序号</w:t>
            </w:r>
          </w:p>
        </w:tc>
        <w:tc>
          <w:tcPr>
            <w:tcW w:type="dxa" w:w="1701"/>
          </w:tcPr>
          <w:p>
            <w:r>
              <w:t>检测项目</w:t>
            </w:r>
          </w:p>
        </w:tc>
        <w:tc>
          <w:tcPr>
            <w:tcW w:type="dxa" w:w="1701"/>
          </w:tcPr>
          <w:p>
            <w:r>
              <w:t>执行标准</w:t>
            </w:r>
          </w:p>
        </w:tc>
        <w:tc>
          <w:tcPr>
            <w:tcW w:type="dxa" w:w="1701"/>
          </w:tcPr>
          <w:p>
            <w:r>
              <w:t>适用样品</w:t>
            </w:r>
          </w:p>
        </w:tc>
        <w:tc>
          <w:tcPr>
            <w:tcW w:type="dxa" w:w="1701"/>
          </w:tcPr>
          <w:p>
            <w:r>
              <w:t>结果</w:t>
            </w:r>
          </w:p>
        </w:tc>
        <w:tc>
          <w:tcPr>
            <w:tcW w:type="dxa" w:w="1701"/>
          </w:tcPr>
          <w:p>
            <w:r>
              <w:t>结论</w:t>
            </w:r>
          </w:p>
        </w:tc>
      </w:tr>
      <w:tr>
        <w:tc>
          <w:tcPr>
            <w:tcW w:type="dxa" w:w="1701"/>
          </w:tcPr>
          <w:p>
            <w:r>
              <w:t>1</w:t>
            </w:r>
          </w:p>
        </w:tc>
        <w:tc>
          <w:tcPr>
            <w:tcW w:type="dxa" w:w="1701"/>
          </w:tcPr>
          <w:p>
            <w:r>
              <w:t>低温试验 FINAL-2b0582db</w:t>
            </w:r>
          </w:p>
        </w:tc>
        <w:tc>
          <w:tcPr>
            <w:tcW w:type="dxa" w:w="1701"/>
          </w:tcPr>
          <w:p>
            <w:r>
              <w:t>FINAL-2b0582db-1:2026 — 演示标准 1</w:t>
            </w:r>
          </w:p>
        </w:tc>
        <w:tc>
          <w:tcPr>
            <w:tcW w:type="dxa" w:w="1701"/>
          </w:tcPr>
          <w:p>
            <w:r>
              <w:t>SMP-00008, SMP-00009</w:t>
            </w:r>
          </w:p>
        </w:tc>
        <w:tc>
          <w:tcPr>
            <w:tcW w:type="dxa" w:w="1701"/>
          </w:tcPr>
          <w:p>
            <w:r>
              <w:t>PASS</w:t>
            </w:r>
          </w:p>
        </w:tc>
        <w:tc>
          <w:tcPr>
            <w:tcW w:type="dxa" w:w="1701"/>
          </w:tcPr>
          <w:p>
            <w:r>
              <w:t>示例结论，仅用于输出验收。</w:t>
            </w:r>
          </w:p>
        </w:tc>
      </w:tr>
      <w:tr>
        <w:tc>
          <w:tcPr>
            <w:tcW w:type="dxa" w:w="1701"/>
          </w:tcPr>
          <w:p>
            <w:r>
              <w:t>2</w:t>
            </w:r>
          </w:p>
        </w:tc>
        <w:tc>
          <w:tcPr>
            <w:tcW w:type="dxa" w:w="1701"/>
          </w:tcPr>
          <w:p>
            <w:r>
              <w:t>高温试验 FINAL-2b0582db</w:t>
            </w:r>
          </w:p>
        </w:tc>
        <w:tc>
          <w:tcPr>
            <w:tcW w:type="dxa" w:w="1701"/>
          </w:tcPr>
          <w:p>
            <w:r>
              <w:t>FINAL-2b0582db-2:2026 — 演示标准 2</w:t>
            </w:r>
          </w:p>
        </w:tc>
        <w:tc>
          <w:tcPr>
            <w:tcW w:type="dxa" w:w="1701"/>
          </w:tcPr>
          <w:p>
            <w:r>
              <w:t>SMP-00008, SMP-00009</w:t>
            </w:r>
          </w:p>
        </w:tc>
        <w:tc>
          <w:tcPr>
            <w:tcW w:type="dxa" w:w="1701"/>
          </w:tcPr>
          <w:p>
            <w:r>
              <w:t>PASS</w:t>
            </w:r>
          </w:p>
        </w:tc>
        <w:tc>
          <w:tcPr>
            <w:tcW w:type="dxa" w:w="1701"/>
          </w:tcPr>
          <w:p>
            <w:r>
              <w:t>示例结论，仅用于输出验收。</w:t>
            </w:r>
          </w:p>
        </w:tc>
      </w:tr>
      <w:tr>
        <w:tc>
          <w:tcPr>
            <w:tcW w:type="dxa" w:w="1701"/>
          </w:tcPr>
          <w:p>
            <w:r>
              <w:t>3</w:t>
            </w:r>
          </w:p>
        </w:tc>
        <w:tc>
          <w:tcPr>
            <w:tcW w:type="dxa" w:w="1701"/>
          </w:tcPr>
          <w:p>
            <w:r>
              <w:t>振动试验 FINAL-2b0582db</w:t>
            </w:r>
          </w:p>
        </w:tc>
        <w:tc>
          <w:tcPr>
            <w:tcW w:type="dxa" w:w="1701"/>
          </w:tcPr>
          <w:p>
            <w:r>
              <w:t>FINAL-2b0582db-3:2026 — 演示标准 3</w:t>
            </w:r>
          </w:p>
        </w:tc>
        <w:tc>
          <w:tcPr>
            <w:tcW w:type="dxa" w:w="1701"/>
          </w:tcPr>
          <w:p>
            <w:r>
              <w:t>SMP-00008, SMP-00009</w:t>
            </w:r>
          </w:p>
        </w:tc>
        <w:tc>
          <w:tcPr>
            <w:tcW w:type="dxa" w:w="1701"/>
          </w:tcPr>
          <w:p>
            <w:r>
              <w:t>PASS</w:t>
            </w:r>
          </w:p>
        </w:tc>
        <w:tc>
          <w:tcPr>
            <w:tcW w:type="dxa" w:w="1701"/>
          </w:tcPr>
          <w:p>
            <w:r>
              <w:t>示例结论，仅用于输出验收。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964" w:right="850" w:bottom="96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编制：________________　审核：________________　日期：________________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