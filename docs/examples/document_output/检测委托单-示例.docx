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检测委托单</w:t>
      </w:r>
    </w:p>
    <w:p>
      <w:r>
        <w:t>单据编号：REQ-00007</w:t>
      </w:r>
    </w:p>
    <w:p>
      <w:r>
        <w:t>草稿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t>委托单位</w:t>
            </w:r>
          </w:p>
        </w:tc>
        <w:tc>
          <w:tcPr>
            <w:tcW w:type="dxa" w:w="5103"/>
          </w:tcPr>
          <w:p>
            <w:r>
              <w:t>示例客户 FINAL-2b0582db</w:t>
            </w:r>
          </w:p>
        </w:tc>
      </w:tr>
      <w:tr>
        <w:tc>
          <w:tcPr>
            <w:tcW w:type="dxa" w:w="5103"/>
          </w:tcPr>
          <w:p>
            <w:r>
              <w:t>公司</w:t>
            </w:r>
          </w:p>
        </w:tc>
        <w:tc>
          <w:tcPr>
            <w:tcW w:type="dxa" w:w="5103"/>
          </w:tcPr>
          <w:p>
            <w:r>
              <w:t>文档输出示例公司 FINAL-2b0582db</w:t>
            </w:r>
          </w:p>
        </w:tc>
      </w:tr>
      <w:tr>
        <w:tc>
          <w:tcPr>
            <w:tcW w:type="dxa" w:w="5103"/>
          </w:tcPr>
          <w:p>
            <w:r>
              <w:t>委托日期</w:t>
            </w:r>
          </w:p>
        </w:tc>
        <w:tc>
          <w:tcPr>
            <w:tcW w:type="dxa" w:w="5103"/>
          </w:tcPr>
          <w:p>
            <w:r>
              <w:t>2026-10-29</w:t>
            </w:r>
          </w:p>
        </w:tc>
      </w:tr>
      <w:tr>
        <w:tc>
          <w:tcPr>
            <w:tcW w:type="dxa" w:w="5103"/>
          </w:tcPr>
          <w:p>
            <w:r>
              <w:t>要求完成日期</w:t>
            </w:r>
          </w:p>
        </w:tc>
        <w:tc>
          <w:tcPr>
            <w:tcW w:type="dxa" w:w="5103"/>
          </w:tcPr>
          <w:p>
            <w:r>
              <w:t>2026-11-05</w:t>
            </w:r>
          </w:p>
        </w:tc>
      </w:tr>
      <w:tr>
        <w:tc>
          <w:tcPr>
            <w:tcW w:type="dxa" w:w="5103"/>
          </w:tcPr>
          <w:p>
            <w:r>
              <w:t>联系人</w:t>
            </w:r>
          </w:p>
        </w:tc>
        <w:tc>
          <w:tcPr>
            <w:tcW w:type="dxa" w:w="5103"/>
          </w:tcPr>
          <w:p>
            <w:r/>
          </w:p>
        </w:tc>
      </w:tr>
      <w:tr>
        <w:tc>
          <w:tcPr>
            <w:tcW w:type="dxa" w:w="5103"/>
          </w:tcPr>
          <w:p>
            <w:r>
              <w:t>联系电话</w:t>
            </w:r>
          </w:p>
        </w:tc>
        <w:tc>
          <w:tcPr>
            <w:tcW w:type="dxa" w:w="5103"/>
          </w:tcPr>
          <w:p>
            <w:r/>
          </w:p>
        </w:tc>
      </w:tr>
      <w:tr>
        <w:tc>
          <w:tcPr>
            <w:tcW w:type="dxa" w:w="5103"/>
          </w:tcPr>
          <w:p>
            <w:r>
              <w:t>报价单</w:t>
            </w:r>
          </w:p>
        </w:tc>
        <w:tc>
          <w:tcPr>
            <w:tcW w:type="dxa" w:w="5103"/>
          </w:tcPr>
          <w:p>
            <w:r/>
          </w:p>
        </w:tc>
      </w:tr>
      <w:tr>
        <w:tc>
          <w:tcPr>
            <w:tcW w:type="dxa" w:w="5103"/>
          </w:tcPr>
          <w:p>
            <w:r>
              <w:t>销售订单</w:t>
            </w:r>
          </w:p>
        </w:tc>
        <w:tc>
          <w:tcPr>
            <w:tcW w:type="dxa" w:w="5103"/>
          </w:tcPr>
          <w:p>
            <w:r/>
          </w:p>
        </w:tc>
      </w:tr>
    </w:tbl>
    <w:p>
      <w:pPr>
        <w:pStyle w:val="Heading2"/>
      </w:pPr>
      <w:r>
        <w:t>检测明细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/>
        </w:trPr>
        <w:tc>
          <w:tcPr>
            <w:tcW w:type="dxa" w:w="2041"/>
          </w:tcPr>
          <w:p>
            <w:r>
              <w:t>序号</w:t>
            </w:r>
          </w:p>
        </w:tc>
        <w:tc>
          <w:tcPr>
            <w:tcW w:type="dxa" w:w="2041"/>
          </w:tcPr>
          <w:p>
            <w:r>
              <w:t>检测项目</w:t>
            </w:r>
          </w:p>
        </w:tc>
        <w:tc>
          <w:tcPr>
            <w:tcW w:type="dxa" w:w="2041"/>
          </w:tcPr>
          <w:p>
            <w:r>
              <w:t>执行标准</w:t>
            </w:r>
          </w:p>
        </w:tc>
        <w:tc>
          <w:tcPr>
            <w:tcW w:type="dxa" w:w="2041"/>
          </w:tcPr>
          <w:p>
            <w:r>
              <w:t>适用样品</w:t>
            </w:r>
          </w:p>
        </w:tc>
        <w:tc>
          <w:tcPr>
            <w:tcW w:type="dxa" w:w="2041"/>
          </w:tcPr>
          <w:p>
            <w:r>
              <w:t>测试条件</w:t>
            </w:r>
          </w:p>
        </w:tc>
      </w:tr>
      <w:tr>
        <w:tc>
          <w:tcPr>
            <w:tcW w:type="dxa" w:w="2041"/>
          </w:tcPr>
          <w:p>
            <w:r>
              <w:t>1</w:t>
            </w:r>
          </w:p>
        </w:tc>
        <w:tc>
          <w:tcPr>
            <w:tcW w:type="dxa" w:w="2041"/>
          </w:tcPr>
          <w:p>
            <w:r>
              <w:t>低温试验 FINAL-2b0582db</w:t>
            </w:r>
          </w:p>
        </w:tc>
        <w:tc>
          <w:tcPr>
            <w:tcW w:type="dxa" w:w="2041"/>
          </w:tcPr>
          <w:p>
            <w:r>
              <w:t>FINAL-2b0582db-1:2026 — 演示标准 1</w:t>
            </w:r>
          </w:p>
        </w:tc>
        <w:tc>
          <w:tcPr>
            <w:tcW w:type="dxa" w:w="2041"/>
          </w:tcPr>
          <w:p>
            <w:r>
              <w:t>S1, S2</w:t>
            </w:r>
          </w:p>
        </w:tc>
        <w:tc>
          <w:tcPr>
            <w:tcW w:type="dxa" w:w="2041"/>
          </w:tcPr>
          <w:p>
            <w:r>
              <w:t>按示例标准执行</w:t>
            </w:r>
          </w:p>
        </w:tc>
      </w:tr>
      <w:tr>
        <w:tc>
          <w:tcPr>
            <w:tcW w:type="dxa" w:w="2041"/>
          </w:tcPr>
          <w:p>
            <w:r>
              <w:t>2</w:t>
            </w:r>
          </w:p>
        </w:tc>
        <w:tc>
          <w:tcPr>
            <w:tcW w:type="dxa" w:w="2041"/>
          </w:tcPr>
          <w:p>
            <w:r>
              <w:t>高温试验 FINAL-2b0582db</w:t>
            </w:r>
          </w:p>
        </w:tc>
        <w:tc>
          <w:tcPr>
            <w:tcW w:type="dxa" w:w="2041"/>
          </w:tcPr>
          <w:p>
            <w:r>
              <w:t>FINAL-2b0582db-2:2026 — 演示标准 2</w:t>
            </w:r>
          </w:p>
        </w:tc>
        <w:tc>
          <w:tcPr>
            <w:tcW w:type="dxa" w:w="2041"/>
          </w:tcPr>
          <w:p>
            <w:r>
              <w:t>S1, S2</w:t>
            </w:r>
          </w:p>
        </w:tc>
        <w:tc>
          <w:tcPr>
            <w:tcW w:type="dxa" w:w="2041"/>
          </w:tcPr>
          <w:p>
            <w:r>
              <w:t>按示例标准执行</w:t>
            </w:r>
          </w:p>
        </w:tc>
      </w:tr>
      <w:tr>
        <w:tc>
          <w:tcPr>
            <w:tcW w:type="dxa" w:w="2041"/>
          </w:tcPr>
          <w:p>
            <w:r>
              <w:t>3</w:t>
            </w:r>
          </w:p>
        </w:tc>
        <w:tc>
          <w:tcPr>
            <w:tcW w:type="dxa" w:w="2041"/>
          </w:tcPr>
          <w:p>
            <w:r>
              <w:t>振动试验 FINAL-2b0582db</w:t>
            </w:r>
          </w:p>
        </w:tc>
        <w:tc>
          <w:tcPr>
            <w:tcW w:type="dxa" w:w="2041"/>
          </w:tcPr>
          <w:p>
            <w:r>
              <w:t>FINAL-2b0582db-3:2026 — 演示标准 3</w:t>
            </w:r>
          </w:p>
        </w:tc>
        <w:tc>
          <w:tcPr>
            <w:tcW w:type="dxa" w:w="2041"/>
          </w:tcPr>
          <w:p>
            <w:r>
              <w:t>S1, S2</w:t>
            </w:r>
          </w:p>
        </w:tc>
        <w:tc>
          <w:tcPr>
            <w:tcW w:type="dxa" w:w="2041"/>
          </w:tcPr>
          <w:p>
            <w:r>
              <w:t>按示例标准执行</w:t>
            </w:r>
          </w:p>
        </w:tc>
      </w:tr>
    </w:tbl>
    <w:p>
      <w:pPr>
        <w:pStyle w:val="Heading2"/>
      </w:pPr>
      <w:r>
        <w:t>委托样品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t>编号</w:t>
            </w:r>
          </w:p>
        </w:tc>
        <w:tc>
          <w:tcPr>
            <w:tcW w:type="dxa" w:w="2041"/>
          </w:tcPr>
          <w:p>
            <w:r>
              <w:t>产品名称</w:t>
            </w:r>
          </w:p>
        </w:tc>
        <w:tc>
          <w:tcPr>
            <w:tcW w:type="dxa" w:w="2041"/>
          </w:tcPr>
          <w:p>
            <w:r>
              <w:t>型号</w:t>
            </w:r>
          </w:p>
        </w:tc>
        <w:tc>
          <w:tcPr>
            <w:tcW w:type="dxa" w:w="2041"/>
          </w:tcPr>
          <w:p>
            <w:r>
              <w:t>序列号</w:t>
            </w:r>
          </w:p>
        </w:tc>
        <w:tc>
          <w:tcPr>
            <w:tcW w:type="dxa" w:w="2041"/>
          </w:tcPr>
          <w:p>
            <w:r>
              <w:t>数量</w:t>
            </w:r>
          </w:p>
        </w:tc>
      </w:tr>
      <w:tr>
        <w:tc>
          <w:tcPr>
            <w:tcW w:type="dxa" w:w="2041"/>
          </w:tcPr>
          <w:p>
            <w:r>
              <w:t>S1</w:t>
            </w:r>
          </w:p>
        </w:tc>
        <w:tc>
          <w:tcPr>
            <w:tcW w:type="dxa" w:w="2041"/>
          </w:tcPr>
          <w:p>
            <w:r>
              <w:t>隔振器样品 1</w:t>
            </w:r>
          </w:p>
        </w:tc>
        <w:tc>
          <w:tcPr>
            <w:tcW w:type="dxa" w:w="2041"/>
          </w:tcPr>
          <w:p>
            <w:r>
              <w:t>DEMO</w:t>
            </w:r>
          </w:p>
        </w:tc>
        <w:tc>
          <w:tcPr>
            <w:tcW w:type="dxa" w:w="2041"/>
          </w:tcPr>
          <w:p>
            <w:r>
              <w:t>DEMO-1</w:t>
            </w:r>
          </w:p>
        </w:tc>
        <w:tc>
          <w:tcPr>
            <w:tcW w:type="dxa" w:w="2041"/>
          </w:tcPr>
          <w:p>
            <w:r>
              <w:t>1.0</w:t>
            </w:r>
          </w:p>
        </w:tc>
      </w:tr>
      <w:tr>
        <w:tc>
          <w:tcPr>
            <w:tcW w:type="dxa" w:w="2041"/>
          </w:tcPr>
          <w:p>
            <w:r>
              <w:t>S2</w:t>
            </w:r>
          </w:p>
        </w:tc>
        <w:tc>
          <w:tcPr>
            <w:tcW w:type="dxa" w:w="2041"/>
          </w:tcPr>
          <w:p>
            <w:r>
              <w:t>隔振器样品 2</w:t>
            </w:r>
          </w:p>
        </w:tc>
        <w:tc>
          <w:tcPr>
            <w:tcW w:type="dxa" w:w="2041"/>
          </w:tcPr>
          <w:p>
            <w:r>
              <w:t>DEMO</w:t>
            </w:r>
          </w:p>
        </w:tc>
        <w:tc>
          <w:tcPr>
            <w:tcW w:type="dxa" w:w="2041"/>
          </w:tcPr>
          <w:p>
            <w:r>
              <w:t>DEMO-2</w:t>
            </w:r>
          </w:p>
        </w:tc>
        <w:tc>
          <w:tcPr>
            <w:tcW w:type="dxa" w:w="2041"/>
          </w:tcPr>
          <w:p>
            <w:r>
              <w:t>1.0</w:t>
            </w:r>
          </w:p>
        </w:tc>
      </w:tr>
    </w:tbl>
    <w:p>
      <w:pPr>
        <w:pStyle w:val="Heading2"/>
      </w:pPr>
      <w:r>
        <w:t>客户特殊要求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t>事项</w:t>
            </w:r>
          </w:p>
        </w:tc>
        <w:tc>
          <w:tcPr>
            <w:tcW w:type="dxa" w:w="5103"/>
          </w:tcPr>
          <w:p>
            <w:r>
              <w:t>要求</w:t>
            </w:r>
          </w:p>
        </w:tc>
      </w:tr>
      <w:tr>
        <w:tc>
          <w:tcPr>
            <w:tcW w:type="dxa" w:w="5103"/>
          </w:tcPr>
          <w:p>
            <w:r>
              <w:t>结果判定</w:t>
            </w:r>
          </w:p>
        </w:tc>
        <w:tc>
          <w:tcPr>
            <w:tcW w:type="dxa" w:w="5103"/>
          </w:tcPr>
          <w:p>
            <w:r/>
          </w:p>
        </w:tc>
      </w:tr>
      <w:tr>
        <w:tc>
          <w:tcPr>
            <w:tcW w:type="dxa" w:w="5103"/>
          </w:tcPr>
          <w:p>
            <w:r>
              <w:t>判定依据</w:t>
            </w:r>
          </w:p>
        </w:tc>
        <w:tc>
          <w:tcPr>
            <w:tcW w:type="dxa" w:w="5103"/>
          </w:tcPr>
          <w:p>
            <w:r/>
          </w:p>
        </w:tc>
      </w:tr>
      <w:tr>
        <w:tc>
          <w:tcPr>
            <w:tcW w:type="dxa" w:w="5103"/>
          </w:tcPr>
          <w:p>
            <w:r>
              <w:t>分包意向</w:t>
            </w:r>
          </w:p>
        </w:tc>
        <w:tc>
          <w:tcPr>
            <w:tcW w:type="dxa" w:w="5103"/>
          </w:tcPr>
          <w:p>
            <w:r/>
          </w:p>
        </w:tc>
      </w:tr>
      <w:tr>
        <w:tc>
          <w:tcPr>
            <w:tcW w:type="dxa" w:w="5103"/>
          </w:tcPr>
          <w:p>
            <w:r>
              <w:t>样品返还</w:t>
            </w:r>
          </w:p>
        </w:tc>
        <w:tc>
          <w:tcPr>
            <w:tcW w:type="dxa" w:w="5103"/>
          </w:tcPr>
          <w:p>
            <w:r/>
          </w:p>
        </w:tc>
      </w:tr>
      <w:tr>
        <w:tc>
          <w:tcPr>
            <w:tcW w:type="dxa" w:w="5103"/>
          </w:tcPr>
          <w:p>
            <w:r>
              <w:t>样品处置说明</w:t>
            </w:r>
          </w:p>
        </w:tc>
        <w:tc>
          <w:tcPr>
            <w:tcW w:type="dxa" w:w="5103"/>
          </w:tcPr>
          <w:p>
            <w:r/>
          </w:p>
        </w:tc>
      </w:tr>
      <w:tr>
        <w:tc>
          <w:tcPr>
            <w:tcW w:type="dxa" w:w="5103"/>
          </w:tcPr>
          <w:p>
            <w:r>
              <w:t>报告要求</w:t>
            </w:r>
          </w:p>
        </w:tc>
        <w:tc>
          <w:tcPr>
            <w:tcW w:type="dxa" w:w="5103"/>
          </w:tcPr>
          <w:p>
            <w:r>
              <w:t>仅供文档功能验收，不能用于证明检测合格。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850" w:bottom="96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编制：________________　审核：________________　日期：________________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