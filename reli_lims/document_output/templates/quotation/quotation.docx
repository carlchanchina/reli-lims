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单据编号：{{name}}</w:t>
      </w:r>
    </w:p>
    <w:p>
      <w:r>
        <w:t>{{notice}}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t>{{field_label}}</w:t>
            </w:r>
          </w:p>
        </w:tc>
        <w:tc>
          <w:tcPr>
            <w:tcW w:type="dxa" w:w="5103"/>
          </w:tcPr>
          <w:p>
            <w:r>
              <w:t>{{field_value}}</w:t>
            </w:r>
          </w:p>
        </w:tc>
      </w:tr>
    </w:tbl>
    <w:p>
      <w:pPr>
        <w:pStyle w:val="Heading2"/>
      </w:pPr>
      <w:r>
        <w:t>检测明细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1701"/>
          </w:tcPr>
          <w:p>
            <w:r>
              <w:t>序号</w:t>
            </w:r>
          </w:p>
        </w:tc>
        <w:tc>
          <w:tcPr>
            <w:tcW w:type="dxa" w:w="1701"/>
          </w:tcPr>
          <w:p>
            <w:r>
              <w:t>检测项目</w:t>
            </w:r>
          </w:p>
        </w:tc>
        <w:tc>
          <w:tcPr>
            <w:tcW w:type="dxa" w:w="1701"/>
          </w:tcPr>
          <w:p>
            <w:r>
              <w:t>单位</w:t>
            </w:r>
          </w:p>
        </w:tc>
        <w:tc>
          <w:tcPr>
            <w:tcW w:type="dxa" w:w="1701"/>
          </w:tcPr>
          <w:p>
            <w:r>
              <w:t>单价</w:t>
            </w:r>
          </w:p>
        </w:tc>
        <w:tc>
          <w:tcPr>
            <w:tcW w:type="dxa" w:w="1701"/>
          </w:tcPr>
          <w:p>
            <w:r>
              <w:t>数量</w:t>
            </w:r>
          </w:p>
        </w:tc>
        <w:tc>
          <w:tcPr>
            <w:tcW w:type="dxa" w:w="1701"/>
          </w:tcPr>
          <w:p>
            <w:r>
              <w:t>金额</w:t>
            </w:r>
          </w:p>
        </w:tc>
      </w:tr>
      <w:tr>
        <w:tc>
          <w:tcPr>
            <w:tcW w:type="dxa" w:w="1701"/>
          </w:tcPr>
          <w:p>
            <w:r>
              <w:t>{{row.0}}</w:t>
            </w:r>
          </w:p>
        </w:tc>
        <w:tc>
          <w:tcPr>
            <w:tcW w:type="dxa" w:w="1701"/>
          </w:tcPr>
          <w:p>
            <w:r>
              <w:t>{{row.1}}</w:t>
            </w:r>
          </w:p>
        </w:tc>
        <w:tc>
          <w:tcPr>
            <w:tcW w:type="dxa" w:w="1701"/>
          </w:tcPr>
          <w:p>
            <w:r>
              <w:t>{{row.2}}</w:t>
            </w:r>
          </w:p>
        </w:tc>
        <w:tc>
          <w:tcPr>
            <w:tcW w:type="dxa" w:w="1701"/>
          </w:tcPr>
          <w:p>
            <w:r>
              <w:t>{{row.3}}</w:t>
            </w:r>
          </w:p>
        </w:tc>
        <w:tc>
          <w:tcPr>
            <w:tcW w:type="dxa" w:w="1701"/>
          </w:tcPr>
          <w:p>
            <w:r>
              <w:t>{{row.4}}</w:t>
            </w:r>
          </w:p>
        </w:tc>
        <w:tc>
          <w:tcPr>
            <w:tcW w:type="dxa" w:w="1701"/>
          </w:tcPr>
          <w:p>
            <w:r>
              <w:t>{{row.5}}</w:t>
            </w:r>
          </w:p>
        </w:tc>
      </w:tr>
    </w:tbl>
    <w:p>
      <w:pPr>
        <w:pStyle w:val="Heading2"/>
      </w:pPr>
      <w:r>
        <w:t>报价条款</w:t>
      </w:r>
    </w:p>
    <w:p>
      <w:r>
        <w:t>{{terms}}</w:t>
      </w:r>
    </w:p>
    <w:sectPr w:rsidR="00FC693F" w:rsidRPr="0006063C" w:rsidSect="00034616">
      <w:footerReference w:type="default" r:id="rId9"/>
      <w:pgSz w:w="11906" w:h="16838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编制：________________　审核：________________　日期：________________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